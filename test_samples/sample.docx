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translation.</w:t>
      </w:r>
    </w:p>
    <w:p>
      <w:r>
        <w:t>It contains multiple paragraphs with {{placeholder}} variables.</w:t>
      </w:r>
    </w:p>
    <w:p>
      <w:r>
        <w:rPr>
          <w:b/>
        </w:rPr>
        <w:t>Bold text</w:t>
      </w:r>
      <w:r>
        <w:t xml:space="preserve"> and normal text</w:t>
      </w:r>
    </w:p>
    <w:p>
      <w:r>
        <w:t>Third paragraph with some content to translate.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